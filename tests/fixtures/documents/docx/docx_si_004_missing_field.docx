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PACIFIC SYNTHETIC LOGISTICS PTE LTD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ATLANTIC IMPORTS &amp; TRADING GMBH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MARITIME CUSTOMS BROKERS INC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SINGAPORE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22000 KG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